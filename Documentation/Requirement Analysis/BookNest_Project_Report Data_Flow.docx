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D6E9D" w14:textId="77777777" w:rsidR="00A067EC" w:rsidRPr="007F7DDD" w:rsidRDefault="00A067EC" w:rsidP="00A067EC">
      <w:pPr>
        <w:pStyle w:val="Header"/>
        <w:tabs>
          <w:tab w:val="center" w:pos="4513"/>
          <w:tab w:val="right" w:pos="9026"/>
        </w:tabs>
        <w:rPr>
          <w:sz w:val="32"/>
          <w:szCs w:val="32"/>
        </w:rPr>
      </w:pPr>
      <w:r w:rsidRPr="007F0C02">
        <w:rPr>
          <w:b/>
          <w:bCs/>
          <w:sz w:val="32"/>
          <w:szCs w:val="32"/>
        </w:rPr>
        <w:t xml:space="preserve">                                          </w:t>
      </w:r>
      <w:r w:rsidRPr="007F7DDD">
        <w:rPr>
          <w:b/>
          <w:bCs/>
          <w:sz w:val="32"/>
          <w:szCs w:val="32"/>
        </w:rPr>
        <w:t>Project Design Phase-II</w:t>
      </w:r>
    </w:p>
    <w:p w14:paraId="6DD92891" w14:textId="77777777" w:rsidR="00A067EC" w:rsidRPr="007F7DDD" w:rsidRDefault="00A067EC" w:rsidP="00A067EC">
      <w:pPr>
        <w:pStyle w:val="Header"/>
        <w:tabs>
          <w:tab w:val="center" w:pos="4513"/>
          <w:tab w:val="right" w:pos="9026"/>
        </w:tabs>
        <w:rPr>
          <w:sz w:val="32"/>
          <w:szCs w:val="32"/>
        </w:rPr>
      </w:pPr>
      <w:r w:rsidRPr="007F0C02">
        <w:rPr>
          <w:b/>
          <w:bCs/>
          <w:sz w:val="32"/>
          <w:szCs w:val="32"/>
        </w:rPr>
        <w:t xml:space="preserve">                         </w:t>
      </w:r>
      <w:r>
        <w:rPr>
          <w:b/>
          <w:bCs/>
          <w:sz w:val="32"/>
          <w:szCs w:val="32"/>
        </w:rPr>
        <w:t xml:space="preserve">     </w:t>
      </w:r>
      <w:r w:rsidRPr="007F0C02">
        <w:rPr>
          <w:b/>
          <w:bCs/>
          <w:sz w:val="32"/>
          <w:szCs w:val="32"/>
        </w:rPr>
        <w:t xml:space="preserve">  </w:t>
      </w:r>
      <w:r w:rsidRPr="00B8391A">
        <w:rPr>
          <w:b/>
          <w:bCs/>
          <w:sz w:val="32"/>
          <w:szCs w:val="32"/>
        </w:rPr>
        <w:t>Data Flow Diagram &amp; User Stories</w:t>
      </w:r>
    </w:p>
    <w:p w14:paraId="3EF630F8" w14:textId="77777777" w:rsidR="00A067EC" w:rsidRPr="007F7DDD" w:rsidRDefault="00A067EC" w:rsidP="00A067EC">
      <w:pPr>
        <w:pStyle w:val="Header"/>
        <w:tabs>
          <w:tab w:val="center" w:pos="4513"/>
          <w:tab w:val="right" w:pos="9026"/>
        </w:tabs>
        <w:rPr>
          <w:sz w:val="32"/>
          <w:szCs w:val="32"/>
        </w:rPr>
      </w:pPr>
    </w:p>
    <w:tbl>
      <w:tblPr>
        <w:tblW w:w="0" w:type="auto"/>
        <w:tblInd w:w="11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9"/>
        <w:gridCol w:w="2588"/>
      </w:tblGrid>
      <w:tr w:rsidR="00A067EC" w:rsidRPr="007F7DDD" w14:paraId="0C707189" w14:textId="77777777" w:rsidTr="00806CFF">
        <w:tc>
          <w:tcPr>
            <w:tcW w:w="3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18253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Date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150AA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2</w:t>
            </w:r>
            <w:r>
              <w:t>8</w:t>
            </w:r>
            <w:r w:rsidRPr="007F7DDD">
              <w:t>-0</w:t>
            </w:r>
            <w:r>
              <w:t>6</w:t>
            </w:r>
            <w:r w:rsidRPr="007F7DDD">
              <w:t>-2025</w:t>
            </w:r>
          </w:p>
        </w:tc>
      </w:tr>
      <w:tr w:rsidR="00A067EC" w:rsidRPr="007F7DDD" w14:paraId="79026531" w14:textId="77777777" w:rsidTr="00806CFF">
        <w:tc>
          <w:tcPr>
            <w:tcW w:w="3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5E46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Team ID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D8489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LTVIP2025TMID46195</w:t>
            </w:r>
          </w:p>
        </w:tc>
      </w:tr>
      <w:tr w:rsidR="00A067EC" w:rsidRPr="007F7DDD" w14:paraId="01F93BAA" w14:textId="77777777" w:rsidTr="00806CFF">
        <w:tc>
          <w:tcPr>
            <w:tcW w:w="3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F0F884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Project Name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7AD991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>
              <w:t>BookNest</w:t>
            </w:r>
          </w:p>
        </w:tc>
      </w:tr>
      <w:tr w:rsidR="00A067EC" w:rsidRPr="007F7DDD" w14:paraId="7FD7C616" w14:textId="77777777" w:rsidTr="00806CFF">
        <w:tc>
          <w:tcPr>
            <w:tcW w:w="3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28DC6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Maximum Marks</w:t>
            </w:r>
          </w:p>
        </w:tc>
        <w:tc>
          <w:tcPr>
            <w:tcW w:w="2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5B46F" w14:textId="77777777" w:rsidR="00A067EC" w:rsidRPr="007F7DDD" w:rsidRDefault="00A067EC" w:rsidP="00806CFF">
            <w:pPr>
              <w:pStyle w:val="Header"/>
              <w:tabs>
                <w:tab w:val="center" w:pos="4513"/>
                <w:tab w:val="right" w:pos="9026"/>
              </w:tabs>
            </w:pPr>
            <w:r w:rsidRPr="007F7DDD">
              <w:t>4 Marks</w:t>
            </w:r>
          </w:p>
        </w:tc>
      </w:tr>
    </w:tbl>
    <w:p w14:paraId="6F3ABB83" w14:textId="77777777" w:rsidR="00A067EC" w:rsidRDefault="00A067EC">
      <w:pPr>
        <w:pStyle w:val="Heading2"/>
      </w:pPr>
    </w:p>
    <w:p w14:paraId="42FC7075" w14:textId="475A534E" w:rsidR="007202B9" w:rsidRPr="00A067EC" w:rsidRDefault="00000000" w:rsidP="00A067EC">
      <w:pPr>
        <w:rPr>
          <w:b/>
          <w:bCs/>
          <w:sz w:val="32"/>
          <w:szCs w:val="32"/>
        </w:rPr>
      </w:pPr>
      <w:r w:rsidRPr="00A067EC">
        <w:rPr>
          <w:b/>
          <w:bCs/>
          <w:sz w:val="32"/>
          <w:szCs w:val="32"/>
        </w:rPr>
        <w:t>Data Flow Diagrams:</w:t>
      </w:r>
    </w:p>
    <w:p w14:paraId="271E8892" w14:textId="596A1431" w:rsidR="001954A1" w:rsidRPr="001954A1" w:rsidRDefault="00000000" w:rsidP="001954A1">
      <w:pPr>
        <w:rPr>
          <w:sz w:val="24"/>
          <w:szCs w:val="24"/>
        </w:rPr>
      </w:pPr>
      <w:r w:rsidRPr="00A067EC">
        <w:rPr>
          <w:sz w:val="24"/>
          <w:szCs w:val="24"/>
        </w:rPr>
        <w:t>A Data Flow Diagram (DFD) illustrates how data flows within the BookNest platform. It shows interactions between users (readers, authors, and admins), system components, and data storage.</w:t>
      </w:r>
      <w:r w:rsidRPr="00A067EC">
        <w:rPr>
          <w:sz w:val="24"/>
          <w:szCs w:val="24"/>
        </w:rPr>
        <w:br/>
      </w:r>
      <w:r w:rsidRPr="00A067EC">
        <w:rPr>
          <w:sz w:val="24"/>
          <w:szCs w:val="24"/>
        </w:rPr>
        <w:br/>
        <w:t>Example: DFD Level 0 (Industry Standard)</w:t>
      </w:r>
      <w:r w:rsidRPr="00A067EC">
        <w:rPr>
          <w:sz w:val="24"/>
          <w:szCs w:val="24"/>
        </w:rPr>
        <w:br/>
      </w:r>
      <w:r w:rsidRPr="00A067EC">
        <w:rPr>
          <w:sz w:val="24"/>
          <w:szCs w:val="24"/>
        </w:rPr>
        <w:br/>
        <w:t>- Readers can browse, search, and purchase books.</w:t>
      </w:r>
      <w:r w:rsidRPr="00A067EC">
        <w:rPr>
          <w:sz w:val="24"/>
          <w:szCs w:val="24"/>
        </w:rPr>
        <w:br/>
        <w:t>- Authors can upload and manage book listings.</w:t>
      </w:r>
      <w:r w:rsidRPr="00A067EC">
        <w:rPr>
          <w:sz w:val="24"/>
          <w:szCs w:val="24"/>
        </w:rPr>
        <w:br/>
        <w:t>- Admins moderate content and manage platform operations.</w:t>
      </w:r>
      <w:r w:rsidRPr="00A067EC">
        <w:rPr>
          <w:sz w:val="24"/>
          <w:szCs w:val="24"/>
        </w:rPr>
        <w:br/>
        <w:t>- System handles authentication, book listings, reviews, and payment transactions.</w:t>
      </w:r>
      <w:r w:rsidRPr="00A067EC">
        <w:rPr>
          <w:sz w:val="24"/>
          <w:szCs w:val="24"/>
        </w:rPr>
        <w:br/>
        <w:t>- Data Stores include user profiles, book inventory, orders, and messages.</w:t>
      </w:r>
    </w:p>
    <w:p w14:paraId="6972FEC9" w14:textId="6924B0B2" w:rsidR="007202B9" w:rsidRPr="00A067EC" w:rsidRDefault="00000000">
      <w:pPr>
        <w:rPr>
          <w:sz w:val="24"/>
          <w:szCs w:val="24"/>
        </w:rPr>
      </w:pPr>
      <w:r w:rsidRPr="00A067EC">
        <w:rPr>
          <w:sz w:val="24"/>
          <w:szCs w:val="24"/>
        </w:rPr>
        <w:lastRenderedPageBreak/>
        <w:br/>
      </w:r>
      <w:r w:rsidRPr="00A067EC">
        <w:rPr>
          <w:sz w:val="24"/>
          <w:szCs w:val="24"/>
        </w:rPr>
        <w:br/>
      </w:r>
      <w:r w:rsidR="00A067EC">
        <w:rPr>
          <w:noProof/>
          <w:sz w:val="24"/>
          <w:szCs w:val="24"/>
        </w:rPr>
        <w:lastRenderedPageBreak/>
        <w:drawing>
          <wp:inline distT="0" distB="0" distL="0" distR="0" wp14:anchorId="0ACED9A3" wp14:editId="5D15EB17">
            <wp:extent cx="5486400" cy="8229600"/>
            <wp:effectExtent l="0" t="0" r="0" b="0"/>
            <wp:docPr id="348843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3215" name="Picture 3488432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4D64" w14:textId="77777777" w:rsidR="007202B9" w:rsidRPr="00A067EC" w:rsidRDefault="00000000">
      <w:pPr>
        <w:pStyle w:val="Heading2"/>
        <w:rPr>
          <w:color w:val="000000" w:themeColor="text1"/>
          <w:sz w:val="32"/>
          <w:szCs w:val="32"/>
        </w:rPr>
      </w:pPr>
      <w:r w:rsidRPr="00A067EC">
        <w:rPr>
          <w:color w:val="000000" w:themeColor="text1"/>
          <w:sz w:val="32"/>
          <w:szCs w:val="32"/>
        </w:rPr>
        <w:lastRenderedPageBreak/>
        <w:t>User Stories</w:t>
      </w:r>
    </w:p>
    <w:p w14:paraId="0F96F682" w14:textId="77777777" w:rsidR="007202B9" w:rsidRDefault="00000000">
      <w:r>
        <w:t>User Story Table – BookNest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2"/>
        <w:gridCol w:w="1918"/>
        <w:gridCol w:w="1643"/>
        <w:gridCol w:w="1678"/>
        <w:gridCol w:w="1235"/>
        <w:gridCol w:w="1214"/>
      </w:tblGrid>
      <w:tr w:rsidR="007202B9" w14:paraId="0475CBA9" w14:textId="77777777">
        <w:tc>
          <w:tcPr>
            <w:tcW w:w="1440" w:type="dxa"/>
          </w:tcPr>
          <w:p w14:paraId="2D7B9266" w14:textId="77777777" w:rsidR="007202B9" w:rsidRPr="00A067EC" w:rsidRDefault="00000000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067EC">
              <w:rPr>
                <w:b/>
                <w:bCs/>
                <w:color w:val="000000" w:themeColor="text1"/>
                <w:sz w:val="28"/>
                <w:szCs w:val="28"/>
              </w:rPr>
              <w:t>User Type</w:t>
            </w:r>
          </w:p>
        </w:tc>
        <w:tc>
          <w:tcPr>
            <w:tcW w:w="1440" w:type="dxa"/>
          </w:tcPr>
          <w:p w14:paraId="78AC1D3B" w14:textId="77777777" w:rsidR="007202B9" w:rsidRPr="00A067EC" w:rsidRDefault="00000000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067EC">
              <w:rPr>
                <w:b/>
                <w:bCs/>
                <w:color w:val="000000" w:themeColor="text1"/>
                <w:sz w:val="28"/>
                <w:szCs w:val="28"/>
              </w:rPr>
              <w:t>Functional Requirement (Epic)</w:t>
            </w:r>
          </w:p>
        </w:tc>
        <w:tc>
          <w:tcPr>
            <w:tcW w:w="1440" w:type="dxa"/>
          </w:tcPr>
          <w:p w14:paraId="7DEA59E4" w14:textId="77777777" w:rsidR="007202B9" w:rsidRPr="00A067EC" w:rsidRDefault="00000000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067EC">
              <w:rPr>
                <w:b/>
                <w:bCs/>
                <w:color w:val="000000" w:themeColor="text1"/>
                <w:sz w:val="28"/>
                <w:szCs w:val="28"/>
              </w:rPr>
              <w:t>User Story / Task</w:t>
            </w:r>
          </w:p>
        </w:tc>
        <w:tc>
          <w:tcPr>
            <w:tcW w:w="1440" w:type="dxa"/>
          </w:tcPr>
          <w:p w14:paraId="22876A9A" w14:textId="77777777" w:rsidR="007202B9" w:rsidRPr="00A067EC" w:rsidRDefault="00000000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067EC">
              <w:rPr>
                <w:b/>
                <w:bCs/>
                <w:color w:val="000000" w:themeColor="text1"/>
                <w:sz w:val="28"/>
                <w:szCs w:val="28"/>
              </w:rPr>
              <w:t>Acceptance Criteria</w:t>
            </w:r>
          </w:p>
        </w:tc>
        <w:tc>
          <w:tcPr>
            <w:tcW w:w="1440" w:type="dxa"/>
          </w:tcPr>
          <w:p w14:paraId="401169A4" w14:textId="77777777" w:rsidR="007202B9" w:rsidRPr="00A067EC" w:rsidRDefault="00000000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067EC">
              <w:rPr>
                <w:b/>
                <w:bCs/>
                <w:color w:val="000000" w:themeColor="text1"/>
                <w:sz w:val="28"/>
                <w:szCs w:val="28"/>
              </w:rPr>
              <w:t>Priority</w:t>
            </w:r>
          </w:p>
        </w:tc>
        <w:tc>
          <w:tcPr>
            <w:tcW w:w="1440" w:type="dxa"/>
          </w:tcPr>
          <w:p w14:paraId="770E8E4B" w14:textId="77777777" w:rsidR="007202B9" w:rsidRPr="00A067EC" w:rsidRDefault="00000000">
            <w:pPr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A067EC">
              <w:rPr>
                <w:b/>
                <w:bCs/>
                <w:color w:val="000000" w:themeColor="text1"/>
                <w:sz w:val="28"/>
                <w:szCs w:val="28"/>
              </w:rPr>
              <w:t>Release</w:t>
            </w:r>
          </w:p>
        </w:tc>
      </w:tr>
      <w:tr w:rsidR="007202B9" w14:paraId="351462DD" w14:textId="77777777">
        <w:tc>
          <w:tcPr>
            <w:tcW w:w="1440" w:type="dxa"/>
          </w:tcPr>
          <w:p w14:paraId="3612C1FA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Reader</w:t>
            </w:r>
          </w:p>
        </w:tc>
        <w:tc>
          <w:tcPr>
            <w:tcW w:w="1440" w:type="dxa"/>
          </w:tcPr>
          <w:p w14:paraId="08A8546A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Book Discovery</w:t>
            </w:r>
          </w:p>
        </w:tc>
        <w:tc>
          <w:tcPr>
            <w:tcW w:w="1440" w:type="dxa"/>
          </w:tcPr>
          <w:p w14:paraId="3CBB09A6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 reader, I can search for books by title, author, or genre.</w:t>
            </w:r>
          </w:p>
        </w:tc>
        <w:tc>
          <w:tcPr>
            <w:tcW w:w="1440" w:type="dxa"/>
          </w:tcPr>
          <w:p w14:paraId="6E6E0669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Search returns relevant book listings.</w:t>
            </w:r>
          </w:p>
        </w:tc>
        <w:tc>
          <w:tcPr>
            <w:tcW w:w="1440" w:type="dxa"/>
          </w:tcPr>
          <w:p w14:paraId="0DF8D392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High</w:t>
            </w:r>
          </w:p>
        </w:tc>
        <w:tc>
          <w:tcPr>
            <w:tcW w:w="1440" w:type="dxa"/>
          </w:tcPr>
          <w:p w14:paraId="1DD95165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Sprint-1</w:t>
            </w:r>
          </w:p>
        </w:tc>
      </w:tr>
      <w:tr w:rsidR="007202B9" w14:paraId="74BAAF67" w14:textId="77777777">
        <w:tc>
          <w:tcPr>
            <w:tcW w:w="1440" w:type="dxa"/>
          </w:tcPr>
          <w:p w14:paraId="6A218396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Reader</w:t>
            </w:r>
          </w:p>
        </w:tc>
        <w:tc>
          <w:tcPr>
            <w:tcW w:w="1440" w:type="dxa"/>
          </w:tcPr>
          <w:p w14:paraId="22C20063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Purchase System</w:t>
            </w:r>
          </w:p>
        </w:tc>
        <w:tc>
          <w:tcPr>
            <w:tcW w:w="1440" w:type="dxa"/>
          </w:tcPr>
          <w:p w14:paraId="0795A937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 reader, I can purchase e-books securely.</w:t>
            </w:r>
          </w:p>
        </w:tc>
        <w:tc>
          <w:tcPr>
            <w:tcW w:w="1440" w:type="dxa"/>
          </w:tcPr>
          <w:p w14:paraId="13894EE4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Payment is processed and download is available.</w:t>
            </w:r>
          </w:p>
        </w:tc>
        <w:tc>
          <w:tcPr>
            <w:tcW w:w="1440" w:type="dxa"/>
          </w:tcPr>
          <w:p w14:paraId="15A4453E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High</w:t>
            </w:r>
          </w:p>
        </w:tc>
        <w:tc>
          <w:tcPr>
            <w:tcW w:w="1440" w:type="dxa"/>
          </w:tcPr>
          <w:p w14:paraId="5A0108C7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Sprint-2</w:t>
            </w:r>
          </w:p>
        </w:tc>
      </w:tr>
      <w:tr w:rsidR="007202B9" w14:paraId="4F0B3804" w14:textId="77777777">
        <w:tc>
          <w:tcPr>
            <w:tcW w:w="1440" w:type="dxa"/>
          </w:tcPr>
          <w:p w14:paraId="38E7FEF3" w14:textId="77777777" w:rsidR="007202B9" w:rsidRDefault="00000000">
            <w:r>
              <w:t>Author</w:t>
            </w:r>
          </w:p>
        </w:tc>
        <w:tc>
          <w:tcPr>
            <w:tcW w:w="1440" w:type="dxa"/>
          </w:tcPr>
          <w:p w14:paraId="372C85EC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Book Management</w:t>
            </w:r>
          </w:p>
        </w:tc>
        <w:tc>
          <w:tcPr>
            <w:tcW w:w="1440" w:type="dxa"/>
          </w:tcPr>
          <w:p w14:paraId="421A79D0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an author, I can upload and manage my book listings.</w:t>
            </w:r>
          </w:p>
        </w:tc>
        <w:tc>
          <w:tcPr>
            <w:tcW w:w="1440" w:type="dxa"/>
          </w:tcPr>
          <w:p w14:paraId="0CBFFA8E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Books are visible to readers after submission.</w:t>
            </w:r>
          </w:p>
        </w:tc>
        <w:tc>
          <w:tcPr>
            <w:tcW w:w="1440" w:type="dxa"/>
          </w:tcPr>
          <w:p w14:paraId="3BFBD2D5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High</w:t>
            </w:r>
          </w:p>
        </w:tc>
        <w:tc>
          <w:tcPr>
            <w:tcW w:w="1440" w:type="dxa"/>
          </w:tcPr>
          <w:p w14:paraId="46D40687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Sprint-1</w:t>
            </w:r>
          </w:p>
        </w:tc>
      </w:tr>
      <w:tr w:rsidR="007202B9" w14:paraId="6EA255F7" w14:textId="77777777">
        <w:tc>
          <w:tcPr>
            <w:tcW w:w="1440" w:type="dxa"/>
          </w:tcPr>
          <w:p w14:paraId="7C70DC86" w14:textId="77777777" w:rsidR="007202B9" w:rsidRDefault="00000000">
            <w:r>
              <w:t>Author</w:t>
            </w:r>
          </w:p>
        </w:tc>
        <w:tc>
          <w:tcPr>
            <w:tcW w:w="1440" w:type="dxa"/>
          </w:tcPr>
          <w:p w14:paraId="10C8F02D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Earnings Dashboard</w:t>
            </w:r>
          </w:p>
        </w:tc>
        <w:tc>
          <w:tcPr>
            <w:tcW w:w="1440" w:type="dxa"/>
          </w:tcPr>
          <w:p w14:paraId="07B2AC9E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an author, I can view sales and earnings reports.</w:t>
            </w:r>
          </w:p>
        </w:tc>
        <w:tc>
          <w:tcPr>
            <w:tcW w:w="1440" w:type="dxa"/>
          </w:tcPr>
          <w:p w14:paraId="6C94DAB3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Dashboard displays up-to-date metrics.</w:t>
            </w:r>
          </w:p>
        </w:tc>
        <w:tc>
          <w:tcPr>
            <w:tcW w:w="1440" w:type="dxa"/>
          </w:tcPr>
          <w:p w14:paraId="2596F2CD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Medium</w:t>
            </w:r>
          </w:p>
        </w:tc>
        <w:tc>
          <w:tcPr>
            <w:tcW w:w="1440" w:type="dxa"/>
          </w:tcPr>
          <w:p w14:paraId="2AED59FF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Sprint-2</w:t>
            </w:r>
          </w:p>
        </w:tc>
      </w:tr>
      <w:tr w:rsidR="007202B9" w:rsidRPr="00A067EC" w14:paraId="684C964F" w14:textId="77777777">
        <w:tc>
          <w:tcPr>
            <w:tcW w:w="1440" w:type="dxa"/>
          </w:tcPr>
          <w:p w14:paraId="64C8C5C3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Admin</w:t>
            </w:r>
          </w:p>
        </w:tc>
        <w:tc>
          <w:tcPr>
            <w:tcW w:w="1440" w:type="dxa"/>
          </w:tcPr>
          <w:p w14:paraId="0557AC60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Content Moderation</w:t>
            </w:r>
          </w:p>
        </w:tc>
        <w:tc>
          <w:tcPr>
            <w:tcW w:w="1440" w:type="dxa"/>
          </w:tcPr>
          <w:p w14:paraId="0F7C8CE2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an admin, I can review and remove inappropriate content or books.</w:t>
            </w:r>
          </w:p>
        </w:tc>
        <w:tc>
          <w:tcPr>
            <w:tcW w:w="1440" w:type="dxa"/>
          </w:tcPr>
          <w:p w14:paraId="383581CF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Flagged content is reviewed and actioned.</w:t>
            </w:r>
          </w:p>
        </w:tc>
        <w:tc>
          <w:tcPr>
            <w:tcW w:w="1440" w:type="dxa"/>
          </w:tcPr>
          <w:p w14:paraId="77C1B584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High</w:t>
            </w:r>
          </w:p>
        </w:tc>
        <w:tc>
          <w:tcPr>
            <w:tcW w:w="1440" w:type="dxa"/>
          </w:tcPr>
          <w:p w14:paraId="5D5D888E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Sprint-1</w:t>
            </w:r>
          </w:p>
        </w:tc>
      </w:tr>
      <w:tr w:rsidR="007202B9" w:rsidRPr="00A067EC" w14:paraId="20A84520" w14:textId="77777777">
        <w:tc>
          <w:tcPr>
            <w:tcW w:w="1440" w:type="dxa"/>
          </w:tcPr>
          <w:p w14:paraId="5D2F5606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Reader &amp; Author</w:t>
            </w:r>
          </w:p>
        </w:tc>
        <w:tc>
          <w:tcPr>
            <w:tcW w:w="1440" w:type="dxa"/>
          </w:tcPr>
          <w:p w14:paraId="7C0411A6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Messaging</w:t>
            </w:r>
          </w:p>
        </w:tc>
        <w:tc>
          <w:tcPr>
            <w:tcW w:w="1440" w:type="dxa"/>
          </w:tcPr>
          <w:p w14:paraId="4325F59B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 xml:space="preserve">As a user, I can send and receive messages </w:t>
            </w:r>
            <w:r w:rsidRPr="00A067EC">
              <w:rPr>
                <w:sz w:val="24"/>
                <w:szCs w:val="24"/>
              </w:rPr>
              <w:lastRenderedPageBreak/>
              <w:t>with other users.</w:t>
            </w:r>
          </w:p>
        </w:tc>
        <w:tc>
          <w:tcPr>
            <w:tcW w:w="1440" w:type="dxa"/>
          </w:tcPr>
          <w:p w14:paraId="224C0F28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lastRenderedPageBreak/>
              <w:t>Messages appear instantly and are stored.</w:t>
            </w:r>
          </w:p>
        </w:tc>
        <w:tc>
          <w:tcPr>
            <w:tcW w:w="1440" w:type="dxa"/>
          </w:tcPr>
          <w:p w14:paraId="5AEE2ED2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Medium</w:t>
            </w:r>
          </w:p>
        </w:tc>
        <w:tc>
          <w:tcPr>
            <w:tcW w:w="1440" w:type="dxa"/>
          </w:tcPr>
          <w:p w14:paraId="7E871E74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Sprint-2</w:t>
            </w:r>
          </w:p>
        </w:tc>
      </w:tr>
      <w:tr w:rsidR="007202B9" w:rsidRPr="00A067EC" w14:paraId="2BB0E7AC" w14:textId="77777777">
        <w:tc>
          <w:tcPr>
            <w:tcW w:w="1440" w:type="dxa"/>
          </w:tcPr>
          <w:p w14:paraId="72708F33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Reader</w:t>
            </w:r>
          </w:p>
        </w:tc>
        <w:tc>
          <w:tcPr>
            <w:tcW w:w="1440" w:type="dxa"/>
          </w:tcPr>
          <w:p w14:paraId="633288AB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Review System</w:t>
            </w:r>
          </w:p>
        </w:tc>
        <w:tc>
          <w:tcPr>
            <w:tcW w:w="1440" w:type="dxa"/>
          </w:tcPr>
          <w:p w14:paraId="24B1ECC0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 reader, I can leave reviews for purchased books.</w:t>
            </w:r>
          </w:p>
        </w:tc>
        <w:tc>
          <w:tcPr>
            <w:tcW w:w="1440" w:type="dxa"/>
          </w:tcPr>
          <w:p w14:paraId="58D4596A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Reviews appear on the book’s page.</w:t>
            </w:r>
          </w:p>
        </w:tc>
        <w:tc>
          <w:tcPr>
            <w:tcW w:w="1440" w:type="dxa"/>
          </w:tcPr>
          <w:p w14:paraId="65772547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Medium</w:t>
            </w:r>
          </w:p>
        </w:tc>
        <w:tc>
          <w:tcPr>
            <w:tcW w:w="1440" w:type="dxa"/>
          </w:tcPr>
          <w:p w14:paraId="26DDF29B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Sprint-2</w:t>
            </w:r>
          </w:p>
        </w:tc>
      </w:tr>
      <w:tr w:rsidR="007202B9" w14:paraId="40841B98" w14:textId="77777777">
        <w:tc>
          <w:tcPr>
            <w:tcW w:w="1440" w:type="dxa"/>
          </w:tcPr>
          <w:p w14:paraId="3CB47046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Admin</w:t>
            </w:r>
          </w:p>
        </w:tc>
        <w:tc>
          <w:tcPr>
            <w:tcW w:w="1440" w:type="dxa"/>
          </w:tcPr>
          <w:p w14:paraId="71440F82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User Management</w:t>
            </w:r>
          </w:p>
        </w:tc>
        <w:tc>
          <w:tcPr>
            <w:tcW w:w="1440" w:type="dxa"/>
          </w:tcPr>
          <w:p w14:paraId="5B13E583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As an admin, I can deactivate or flag users violating policies.</w:t>
            </w:r>
          </w:p>
        </w:tc>
        <w:tc>
          <w:tcPr>
            <w:tcW w:w="1440" w:type="dxa"/>
          </w:tcPr>
          <w:p w14:paraId="2558B306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Actions are logged and users restricted accordingly.</w:t>
            </w:r>
          </w:p>
        </w:tc>
        <w:tc>
          <w:tcPr>
            <w:tcW w:w="1440" w:type="dxa"/>
          </w:tcPr>
          <w:p w14:paraId="56D8BE40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High</w:t>
            </w:r>
          </w:p>
        </w:tc>
        <w:tc>
          <w:tcPr>
            <w:tcW w:w="1440" w:type="dxa"/>
          </w:tcPr>
          <w:p w14:paraId="54078B9E" w14:textId="77777777" w:rsidR="007202B9" w:rsidRPr="00A067EC" w:rsidRDefault="00000000">
            <w:pPr>
              <w:rPr>
                <w:sz w:val="24"/>
                <w:szCs w:val="24"/>
              </w:rPr>
            </w:pPr>
            <w:r w:rsidRPr="00A067EC">
              <w:rPr>
                <w:sz w:val="24"/>
                <w:szCs w:val="24"/>
              </w:rPr>
              <w:t>Sprint-1</w:t>
            </w:r>
          </w:p>
        </w:tc>
      </w:tr>
    </w:tbl>
    <w:p w14:paraId="27235EFA" w14:textId="77777777" w:rsidR="001552E7" w:rsidRDefault="001552E7"/>
    <w:sectPr w:rsidR="001552E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5A5473" w14:textId="77777777" w:rsidR="001552E7" w:rsidRDefault="001552E7" w:rsidP="00A067EC">
      <w:pPr>
        <w:spacing w:after="0" w:line="240" w:lineRule="auto"/>
      </w:pPr>
      <w:r>
        <w:separator/>
      </w:r>
    </w:p>
  </w:endnote>
  <w:endnote w:type="continuationSeparator" w:id="0">
    <w:p w14:paraId="05B0FE2E" w14:textId="77777777" w:rsidR="001552E7" w:rsidRDefault="001552E7" w:rsidP="00A06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863557" w14:textId="77777777" w:rsidR="001552E7" w:rsidRDefault="001552E7" w:rsidP="00A067EC">
      <w:pPr>
        <w:spacing w:after="0" w:line="240" w:lineRule="auto"/>
      </w:pPr>
      <w:r>
        <w:separator/>
      </w:r>
    </w:p>
  </w:footnote>
  <w:footnote w:type="continuationSeparator" w:id="0">
    <w:p w14:paraId="6E6DEC7C" w14:textId="77777777" w:rsidR="001552E7" w:rsidRDefault="001552E7" w:rsidP="00A067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53324361">
    <w:abstractNumId w:val="8"/>
  </w:num>
  <w:num w:numId="2" w16cid:durableId="634026216">
    <w:abstractNumId w:val="6"/>
  </w:num>
  <w:num w:numId="3" w16cid:durableId="817696429">
    <w:abstractNumId w:val="5"/>
  </w:num>
  <w:num w:numId="4" w16cid:durableId="948124970">
    <w:abstractNumId w:val="4"/>
  </w:num>
  <w:num w:numId="5" w16cid:durableId="1762526760">
    <w:abstractNumId w:val="7"/>
  </w:num>
  <w:num w:numId="6" w16cid:durableId="2001810923">
    <w:abstractNumId w:val="3"/>
  </w:num>
  <w:num w:numId="7" w16cid:durableId="550193910">
    <w:abstractNumId w:val="2"/>
  </w:num>
  <w:num w:numId="8" w16cid:durableId="1469127067">
    <w:abstractNumId w:val="1"/>
  </w:num>
  <w:num w:numId="9" w16cid:durableId="1220048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3AC3"/>
    <w:rsid w:val="0015074B"/>
    <w:rsid w:val="001552E7"/>
    <w:rsid w:val="001954A1"/>
    <w:rsid w:val="0029639D"/>
    <w:rsid w:val="00326F90"/>
    <w:rsid w:val="007202B9"/>
    <w:rsid w:val="00A067EC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7903D0"/>
  <w14:defaultImageDpi w14:val="300"/>
  <w15:docId w15:val="{D0E22B99-00C9-4527-A0F4-0111D4405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311</Words>
  <Characters>1745</Characters>
  <Application>Microsoft Office Word</Application>
  <DocSecurity>0</DocSecurity>
  <Lines>174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 KISHORE</cp:lastModifiedBy>
  <cp:revision>2</cp:revision>
  <dcterms:created xsi:type="dcterms:W3CDTF">2025-06-28T08:37:00Z</dcterms:created>
  <dcterms:modified xsi:type="dcterms:W3CDTF">2025-06-28T08:37:00Z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93815915-4283-4adc-8e38-0b5957f4affd</vt:lpwstr>
  </property>
</Properties>
</file>